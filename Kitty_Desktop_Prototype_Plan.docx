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Kitty Desktop Prototype Plan</w:t>
      </w:r>
    </w:p>
    <w:p>
      <w:pPr>
        <w:spacing w:after="240"/>
      </w:pPr>
      <w:r>
        <w:rPr>
          <w:b/>
          <w:sz w:val="24"/>
        </w:rPr>
        <w:t>Hyprland + kitty as the desktop UI renderer</w:t>
      </w:r>
    </w:p>
    <w:p>
      <w:pPr>
        <w:spacing w:after="100"/>
      </w:pPr>
      <w:r>
        <w:t>Goal: Hyprland handles windows. Kitty renders the desktop UI. Our code supplies the state and behavior.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Hyprland = window management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kitty    = UI renderer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Python   = desktop logic</w:t>
            </w:r>
          </w:p>
        </w:tc>
      </w:tr>
    </w:tbl>
    <w:p>
      <w:pPr>
        <w:spacing w:after="0"/>
      </w:pPr>
    </w:p>
    <w:p>
      <w:pPr>
        <w:spacing w:after="100"/>
      </w:pPr>
      <w:r>
        <w:t>This is a separate prototype project. The first job is not to build a full shell; it is to prove that kitty can behave like a clean, reliable desktop surface on the current Hyprland setup. Every later phase is gated on that result.</w:t>
      </w:r>
    </w:p>
    <w:p>
      <w:pPr>
        <w:pStyle w:val="Heading1"/>
        <w:keepNext/>
      </w:pPr>
      <w:r>
        <w:t>Phase 0 - Prove the Surface</w:t>
      </w:r>
    </w:p>
    <w:p>
      <w:pPr>
        <w:spacing w:after="100"/>
      </w:pPr>
      <w:r>
        <w:t>Build the smallest possible top-panel test before writing real desktop logic.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+---------------------------------------------------------------+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KITTY PANEL TEST                             06:52:13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+---------------------------------------------------------------+</w:t>
            </w:r>
          </w:p>
        </w:tc>
      </w:tr>
    </w:tbl>
    <w:p>
      <w:pPr>
        <w:spacing w:after="0"/>
      </w:pPr>
    </w:p>
    <w:p>
      <w:pPr>
        <w:spacing w:after="100"/>
      </w:pPr>
      <w:r>
        <w:t>Verify all of the following:</w:t>
      </w:r>
    </w:p>
    <w:p>
      <w:pPr>
        <w:pStyle w:val="ListBullet"/>
        <w:spacing w:after="40"/>
      </w:pPr>
      <w:r>
        <w:t>Starts automatically under Hyprland.</w:t>
      </w:r>
    </w:p>
    <w:p>
      <w:pPr>
        <w:pStyle w:val="ListBullet"/>
        <w:spacing w:after="40"/>
      </w:pPr>
      <w:r>
        <w:t>Pins to the top edge and spans the intended monitor.</w:t>
      </w:r>
    </w:p>
    <w:p>
      <w:pPr>
        <w:pStyle w:val="ListBullet"/>
        <w:spacing w:after="40"/>
      </w:pPr>
      <w:r>
        <w:t>Reserves workspace space correctly using the panel exclusive zone.</w:t>
      </w:r>
    </w:p>
    <w:p>
      <w:pPr>
        <w:pStyle w:val="ListBullet"/>
        <w:spacing w:after="40"/>
      </w:pPr>
      <w:r>
        <w:t>Has no normal terminal titlebar or decorations.</w:t>
      </w:r>
    </w:p>
    <w:p>
      <w:pPr>
        <w:pStyle w:val="ListBullet"/>
        <w:spacing w:after="40"/>
      </w:pPr>
      <w:r>
        <w:t>Transparency works and does not create ugly compositor artifacts.</w:t>
      </w:r>
    </w:p>
    <w:p>
      <w:pPr>
        <w:pStyle w:val="ListBullet"/>
        <w:spacing w:after="40"/>
      </w:pPr>
      <w:r>
        <w:t>The configured kitty font renders cleanly at bar scale.</w:t>
      </w:r>
    </w:p>
    <w:p>
      <w:pPr>
        <w:pStyle w:val="ListBullet"/>
        <w:spacing w:after="40"/>
      </w:pPr>
      <w:r>
        <w:t>A roughly 30-40 px bar height is practical.</w:t>
      </w:r>
    </w:p>
    <w:p>
      <w:pPr>
        <w:pStyle w:val="ListBullet"/>
        <w:spacing w:after="40"/>
      </w:pPr>
      <w:r>
        <w:t>Mouse interaction works where needed.</w:t>
      </w:r>
    </w:p>
    <w:p>
      <w:pPr>
        <w:pStyle w:val="ListBullet"/>
        <w:spacing w:after="40"/>
      </w:pPr>
      <w:r>
        <w:t>Keyboard focus is not stolen from normal applications.</w:t>
      </w:r>
    </w:p>
    <w:p>
      <w:pPr>
        <w:pStyle w:val="ListBullet"/>
        <w:spacing w:after="40"/>
      </w:pPr>
      <w:r>
        <w:t>Restarting or killing the panel does not destabilize Hyprland.</w:t>
      </w:r>
    </w:p>
    <w:p>
      <w:pPr>
        <w:spacing w:after="100"/>
      </w:pPr>
      <w:r>
        <w:t>Hard gate: if the surface itself feels janky, stop the project here. Do not build infrastructure around a bad foundation.</w:t>
      </w:r>
    </w:p>
    <w:p>
      <w:pPr>
        <w:pStyle w:val="Heading1"/>
        <w:keepNext/>
      </w:pPr>
      <w:r>
        <w:t>Phase 1 - Real Bar</w:t>
      </w:r>
    </w:p>
    <w:p>
      <w:pPr>
        <w:spacing w:after="100"/>
      </w:pPr>
      <w:r>
        <w:t>Once the surface behaves correctly, build a minimal but useful bar.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 xml:space="preserve">  1   2  [3]  4        Artist - Track                 VOL 36%   06:52</w:t>
            </w:r>
          </w:p>
        </w:tc>
      </w:tr>
    </w:tbl>
    <w:p>
      <w:pPr>
        <w:spacing w:after="0"/>
      </w:pPr>
    </w:p>
    <w:p>
      <w:pPr>
        <w:spacing w:after="100"/>
      </w:pPr>
      <w:r>
        <w:t>Initial modules only:</w:t>
      </w:r>
    </w:p>
    <w:p>
      <w:pPr>
        <w:pStyle w:val="ListBullet"/>
        <w:spacing w:after="40"/>
      </w:pPr>
      <w:r>
        <w:t>Workspaces</w:t>
      </w:r>
    </w:p>
    <w:p>
      <w:pPr>
        <w:pStyle w:val="ListBullet"/>
        <w:spacing w:after="40"/>
      </w:pPr>
      <w:r>
        <w:t>Now Playing</w:t>
      </w:r>
    </w:p>
    <w:p>
      <w:pPr>
        <w:pStyle w:val="ListBullet"/>
        <w:spacing w:after="40"/>
      </w:pPr>
      <w:r>
        <w:t>Volume</w:t>
      </w:r>
    </w:p>
    <w:p>
      <w:pPr>
        <w:pStyle w:val="ListBullet"/>
        <w:spacing w:after="40"/>
      </w:pPr>
      <w:r>
        <w:t>Clock</w:t>
      </w:r>
    </w:p>
    <w:p>
      <w:pPr>
        <w:pStyle w:val="Heading2"/>
        <w:keepNext/>
      </w:pPr>
      <w:r>
        <w:t>Data Sources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Hyprland socket  -&gt; workspaces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MPD / MPRIS     -&gt; now playing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PipeWire        -&gt; volume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system clock    -&gt; time</w:t>
            </w:r>
          </w:p>
        </w:tc>
      </w:tr>
    </w:tbl>
    <w:p>
      <w:pPr>
        <w:spacing w:after="0"/>
      </w:pPr>
    </w:p>
    <w:p>
      <w:pPr>
        <w:spacing w:after="100"/>
      </w:pPr>
      <w:r>
        <w:t>Use Python for the prototype. The goal is fast iteration and easy debugging; a rewrite in Rust can happen later only if there is a concrete reason.</w:t>
      </w:r>
    </w:p>
    <w:p>
      <w:pPr>
        <w:pStyle w:val="Heading2"/>
        <w:keepNext/>
      </w:pPr>
      <w:r>
        <w:t>Rendering Model</w:t>
      </w:r>
    </w:p>
    <w:p>
      <w:pPr>
        <w:spacing w:after="100"/>
      </w:pPr>
      <w:r>
        <w:t>The bar should be event-driven, not a 60 FPS redraw loop.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Hyprland event 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MPD event 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PipeWire event -+--&gt; state --&gt; render()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clock tick -----+</w:t>
            </w:r>
          </w:p>
        </w:tc>
      </w:tr>
    </w:tbl>
    <w:p>
      <w:pPr>
        <w:spacing w:after="0"/>
      </w:pPr>
    </w:p>
    <w:p>
      <w:pPr>
        <w:spacing w:after="100"/>
      </w:pPr>
      <w:r>
        <w:t>Redraw only when state changes.</w:t>
      </w:r>
    </w:p>
    <w:p>
      <w:pPr>
        <w:pStyle w:val="Heading1"/>
        <w:keepNext/>
      </w:pPr>
      <w:r>
        <w:t>Phase 2 - Shared Theme System</w:t>
      </w:r>
    </w:p>
    <w:p>
      <w:pPr>
        <w:spacing w:after="100"/>
      </w:pPr>
      <w:r>
        <w:t>Centralize appearance before the UI grows.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[colors]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background = "#101318"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foreground = "#d8dee9"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muted = "#687080"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accent = "#33ccff"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urgent = "#ff5577"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[bar]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height = 32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padding = 2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separator = " | "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[launcher]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width = 60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max_results = 10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[notifications]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width = 42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timeout = 5000</w:t>
            </w:r>
          </w:p>
        </w:tc>
      </w:tr>
    </w:tbl>
    <w:p>
      <w:pPr>
        <w:spacing w:after="0"/>
      </w:pPr>
    </w:p>
    <w:p>
      <w:pPr>
        <w:spacing w:after="100"/>
      </w:pPr>
      <w:r>
        <w:t>Responsibility split:</w:t>
      </w:r>
    </w:p>
    <w:p>
      <w:pPr>
        <w:pStyle w:val="ListBullet"/>
        <w:spacing w:after="40"/>
      </w:pPr>
      <w:r>
        <w:t>Kitty owns font, font size, font features, and terminal rendering.</w:t>
      </w:r>
    </w:p>
    <w:p>
      <w:pPr>
        <w:pStyle w:val="ListBullet"/>
        <w:spacing w:after="40"/>
      </w:pPr>
      <w:r>
        <w:t>The project owns spacing, colors, borders, symbols, and layout.</w:t>
      </w:r>
    </w:p>
    <w:p>
      <w:pPr>
        <w:spacing w:after="100"/>
      </w:pPr>
      <w:r>
        <w:t>Do not implement a font-management layer. The terminal configuration already solves that problem.</w:t>
      </w:r>
    </w:p>
    <w:p>
      <w:pPr>
        <w:pStyle w:val="Heading1"/>
        <w:keepNext/>
      </w:pPr>
      <w:r>
        <w:t>Phase 3 - Shared State Daemon</w:t>
      </w:r>
    </w:p>
    <w:p>
      <w:pPr>
        <w:spacing w:after="100"/>
      </w:pPr>
      <w:r>
        <w:t>After the bar proves useful, stop having each component query the operating system independently. Introduce one shared desktop state daemon.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 xml:space="preserve">             +------------------+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Hyprland ----&gt;|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MPD ---------&gt;|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PipeWire ----&gt;|  desktop-daemon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Network ----&gt;|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BlueZ ------&gt;|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DBus --------&gt;|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   +--------+---------+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       Unix socket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+-----------+-----------+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|           |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  v           v         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    BAR       LAUNCHER   NOTIFICATIONS</w:t>
            </w:r>
          </w:p>
        </w:tc>
      </w:tr>
    </w:tbl>
    <w:p>
      <w:pPr>
        <w:spacing w:after="0"/>
      </w:pPr>
    </w:p>
    <w:p>
      <w:pPr>
        <w:spacing w:after="100"/>
      </w:pPr>
      <w:r>
        <w:t>Suggested socket: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$XDG_RUNTIME_DIR/kitty-desktop.sock</w:t>
            </w:r>
          </w:p>
        </w:tc>
      </w:tr>
    </w:tbl>
    <w:p>
      <w:pPr>
        <w:spacing w:after="0"/>
      </w:pPr>
    </w:p>
    <w:p>
      <w:pPr>
        <w:spacing w:after="100"/>
      </w:pPr>
      <w:r>
        <w:t>Keep IPC simple at first. JSON messages are enough: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"type": "volume",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"value": 42,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"muted": false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Phase 4 - Launcher</w:t>
      </w:r>
    </w:p>
    <w:p>
      <w:pPr>
        <w:spacing w:after="100"/>
      </w:pPr>
      <w:r>
        <w:t>Add an instant keyboard-driven app launcher using a kitty quick-access/panel surface.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+--------------------------------------------------------+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&gt; fir_                  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+--------------------------------------------------------+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                      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Firefox                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Firefox Developer Edition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Firewall Configuration 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                      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+--------------------------------------------------------+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Up/Down select   Enter launch   Esc close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+--------------------------------------------------------+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Application Sources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/usr/share/applications/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/usr/local/share/applications/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~/.local/share/applications/</w:t>
            </w:r>
          </w:p>
        </w:tc>
      </w:tr>
    </w:tbl>
    <w:p>
      <w:pPr>
        <w:spacing w:after="0"/>
      </w:pPr>
    </w:p>
    <w:p>
      <w:pPr>
        <w:spacing w:after="100"/>
      </w:pPr>
      <w:r>
        <w:t>Cache the fields needed for search and launch: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Exec</w:t>
      </w:r>
    </w:p>
    <w:p>
      <w:pPr>
        <w:pStyle w:val="ListBullet"/>
        <w:spacing w:after="40"/>
      </w:pPr>
      <w:r>
        <w:t>Icon</w:t>
      </w:r>
    </w:p>
    <w:p>
      <w:pPr>
        <w:pStyle w:val="ListBullet"/>
        <w:spacing w:after="40"/>
      </w:pPr>
      <w:r>
        <w:t>Categories</w:t>
      </w:r>
    </w:p>
    <w:p>
      <w:pPr>
        <w:pStyle w:val="ListBullet"/>
        <w:spacing w:after="40"/>
      </w:pPr>
      <w:r>
        <w:t>Keywords</w:t>
      </w:r>
    </w:p>
    <w:p>
      <w:pPr>
        <w:pStyle w:val="ListBullet"/>
        <w:spacing w:after="40"/>
      </w:pPr>
      <w:r>
        <w:t>Desktop file path</w:t>
      </w:r>
    </w:p>
    <w:p>
      <w:pPr>
        <w:pStyle w:val="Heading2"/>
        <w:keepNext/>
      </w:pPr>
      <w:r>
        <w:t>Controls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typing      search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Up / Down    selection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Enter        launch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Esc          close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Ctrl+U       clear query</w:t>
            </w:r>
          </w:p>
        </w:tc>
      </w:tr>
    </w:tbl>
    <w:p>
      <w:pPr>
        <w:spacing w:after="0"/>
      </w:pPr>
    </w:p>
    <w:p>
      <w:pPr>
        <w:spacing w:after="100"/>
      </w:pPr>
      <w:r>
        <w:t>Start with text-only search. Do not spend time on icons until the launcher itself feels good.</w:t>
      </w:r>
    </w:p>
    <w:p>
      <w:pPr>
        <w:pStyle w:val="Heading1"/>
        <w:keepNext/>
      </w:pPr>
      <w:r>
        <w:t>Phase 5 - Launcher Graphics</w:t>
      </w:r>
    </w:p>
    <w:p>
      <w:pPr>
        <w:spacing w:after="100"/>
      </w:pPr>
      <w:r>
        <w:t>Only after text mode works, optionally use kitty graphics for real application icons or richer visual results.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+------------------------------------------------------+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&gt; kitty               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                    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[icon]   kitty       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        Terminal emulator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                    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+------------------------------------------------------+</w:t>
            </w:r>
          </w:p>
        </w:tc>
      </w:tr>
    </w:tbl>
    <w:p>
      <w:pPr>
        <w:spacing w:after="0"/>
      </w:pPr>
    </w:p>
    <w:p>
      <w:pPr>
        <w:spacing w:after="100"/>
      </w:pPr>
      <w:r>
        <w:t>Graphics are polish, not a prerequisite.</w:t>
      </w:r>
    </w:p>
    <w:p>
      <w:pPr>
        <w:pStyle w:val="Heading1"/>
        <w:keepNext/>
      </w:pPr>
      <w:r>
        <w:t>Phase 6 - Notification Daemon</w:t>
      </w:r>
    </w:p>
    <w:p>
      <w:pPr>
        <w:spacing w:after="100"/>
      </w:pPr>
      <w:r>
        <w:t>Implement the Freedesktop notification service and feed notification state into one persistent kitty notification renderer.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DBus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org.freedesktop.Notifications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kitty-desktop daemon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notification state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v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kitty notification surface</w:t>
            </w:r>
          </w:p>
        </w:tc>
      </w:tr>
    </w:tbl>
    <w:p>
      <w:pPr>
        <w:spacing w:after="0"/>
      </w:pPr>
    </w:p>
    <w:p>
      <w:pPr>
        <w:spacing w:after="100"/>
      </w:pPr>
      <w:r>
        <w:t>Use one permanent renderer process. Do not spawn a new kitty process for every notification.</w:t>
      </w:r>
    </w:p>
    <w:p>
      <w:pPr>
        <w:spacing w:after="100"/>
      </w:pPr>
      <w:r>
        <w:t>Target features over time:</w:t>
      </w:r>
    </w:p>
    <w:p>
      <w:pPr>
        <w:pStyle w:val="ListBullet"/>
        <w:spacing w:after="40"/>
      </w:pPr>
      <w:r>
        <w:t>Urgency</w:t>
      </w:r>
    </w:p>
    <w:p>
      <w:pPr>
        <w:pStyle w:val="ListBullet"/>
        <w:spacing w:after="40"/>
      </w:pPr>
      <w:r>
        <w:t>Timeout</w:t>
      </w:r>
    </w:p>
    <w:p>
      <w:pPr>
        <w:pStyle w:val="ListBullet"/>
        <w:spacing w:after="40"/>
      </w:pPr>
      <w:r>
        <w:t>Dismiss</w:t>
      </w:r>
    </w:p>
    <w:p>
      <w:pPr>
        <w:pStyle w:val="ListBullet"/>
        <w:spacing w:after="40"/>
      </w:pPr>
      <w:r>
        <w:t>Actions</w:t>
      </w:r>
    </w:p>
    <w:p>
      <w:pPr>
        <w:pStyle w:val="ListBullet"/>
        <w:spacing w:after="40"/>
      </w:pPr>
      <w:r>
        <w:t>History</w:t>
      </w:r>
    </w:p>
    <w:p>
      <w:pPr>
        <w:pStyle w:val="ListBullet"/>
        <w:spacing w:after="40"/>
      </w:pPr>
      <w:r>
        <w:t>Do Not Disturb</w:t>
      </w:r>
    </w:p>
    <w:p>
      <w:pPr>
        <w:pStyle w:val="ListBullet"/>
        <w:spacing w:after="40"/>
      </w:pPr>
      <w:r>
        <w:t>Progress</w:t>
      </w:r>
    </w:p>
    <w:p>
      <w:pPr>
        <w:pStyle w:val="ListBullet"/>
        <w:spacing w:after="40"/>
      </w:pPr>
      <w:r>
        <w:t>Images/app icons</w:t>
      </w:r>
    </w:p>
    <w:p>
      <w:pPr>
        <w:pStyle w:val="Heading1"/>
        <w:keepNext/>
      </w:pPr>
      <w:r>
        <w:t>Phase 7 - Notification Center</w:t>
      </w:r>
    </w:p>
    <w:p>
      <w:pPr>
        <w:spacing w:after="100"/>
      </w:pPr>
      <w:r>
        <w:t>Expose notification count in the bar and open a notification-history surface on demand.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BAR:  Notifications: 3</w:t>
            </w:r>
            <w:r>
              <w:br/>
            </w:r>
            <w:r>
              <w:rPr>
                <w:rFonts w:ascii="Liberation Mono" w:hAnsi="Liberation Mono"/>
                <w:sz w:val="18"/>
              </w:rPr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Notifications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Firefox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Download complete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                             2m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Steam    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Download finished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                             8m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+-------------------------------------+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Clear all                           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+-------------------------------------+</w:t>
            </w:r>
          </w:p>
        </w:tc>
      </w:tr>
    </w:tbl>
    <w:p>
      <w:pPr>
        <w:spacing w:after="0"/>
      </w:pPr>
    </w:p>
    <w:p>
      <w:pPr>
        <w:spacing w:after="100"/>
      </w:pPr>
      <w:r>
        <w:t>The popup and the bar both use the same daemon state. No duplicated notification databases.</w:t>
      </w:r>
    </w:p>
    <w:p>
      <w:pPr>
        <w:pStyle w:val="Heading1"/>
        <w:keepNext/>
      </w:pPr>
      <w:r>
        <w:t>Phase 8 - Fill Out the Bar</w:t>
      </w:r>
    </w:p>
    <w:p>
      <w:pPr>
        <w:spacing w:after="100"/>
      </w:pPr>
      <w:r>
        <w:t>Only after the core architecture works should the bar grow additional modules.</w:t>
      </w:r>
    </w:p>
    <w:p>
      <w:pPr>
        <w:pStyle w:val="ListBullet"/>
        <w:spacing w:after="40"/>
      </w:pPr>
      <w:r>
        <w:t>Bluetooth</w:t>
      </w:r>
    </w:p>
    <w:p>
      <w:pPr>
        <w:pStyle w:val="ListBullet"/>
        <w:spacing w:after="40"/>
      </w:pPr>
      <w:r>
        <w:t>Wi-Fi / network</w:t>
      </w:r>
    </w:p>
    <w:p>
      <w:pPr>
        <w:pStyle w:val="ListBullet"/>
        <w:spacing w:after="40"/>
      </w:pPr>
      <w:r>
        <w:t>Battery if needed</w:t>
      </w:r>
    </w:p>
    <w:p>
      <w:pPr>
        <w:pStyle w:val="ListBullet"/>
        <w:spacing w:after="40"/>
      </w:pPr>
      <w:r>
        <w:t>Tray-like functionality where practical</w:t>
      </w:r>
    </w:p>
    <w:p>
      <w:pPr>
        <w:pStyle w:val="ListBullet"/>
        <w:spacing w:after="40"/>
      </w:pPr>
      <w:r>
        <w:t>Notification count</w:t>
      </w:r>
    </w:p>
    <w:p>
      <w:pPr>
        <w:pStyle w:val="ListBullet"/>
        <w:spacing w:after="40"/>
      </w:pPr>
      <w:r>
        <w:t>CPU / temperature if desired</w:t>
      </w:r>
    </w:p>
    <w:p>
      <w:pPr>
        <w:pStyle w:val="ListBullet"/>
        <w:spacing w:after="40"/>
      </w:pPr>
      <w:r>
        <w:t>Date</w:t>
      </w:r>
    </w:p>
    <w:p>
      <w:pPr>
        <w:pStyle w:val="ListBullet"/>
        <w:spacing w:after="40"/>
      </w:pPr>
      <w:r>
        <w:t>Audio output device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 xml:space="preserve"> [1] 2 3 4          Artist - Song          VOL 42%   WIFI   BT   NOTIF 2   Sun 06:52</w:t>
            </w:r>
          </w:p>
        </w:tc>
      </w:tr>
    </w:tbl>
    <w:p>
      <w:pPr>
        <w:spacing w:after="0"/>
      </w:pPr>
    </w:p>
    <w:p>
      <w:pPr>
        <w:spacing w:after="100"/>
      </w:pPr>
      <w:r>
        <w:t>Keep the final layout intentionally restrained. More available information does not mean all of it belongs on the bar.</w:t>
      </w:r>
    </w:p>
    <w:p>
      <w:pPr>
        <w:pStyle w:val="Heading1"/>
        <w:keepNext/>
      </w:pPr>
      <w:r>
        <w:t>Proposed Project Structure</w:t>
      </w:r>
    </w:p>
    <w:p>
      <w:pPr>
        <w:spacing w:after="100"/>
      </w:pPr>
      <w:r>
        <w:t>Long-term structure after the concept is proven: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kitty-desktop/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|-- README.md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|-- pyproject.toml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|-- kitty_desktop/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|-- __init__.py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|-- bar/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main.py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render.py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`-- input.py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|-- launcher/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main.py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applications.py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`-- search.py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|-- notifications/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daemon.py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popup.py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`-- history.py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|-- services/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hyprland.py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mpd.py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pipewire.py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network.py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`-- bluetooth.py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|-- ipc/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|-- server.py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   `-- client.py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`-- theme.py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|-- config/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|-- theme.toml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|-- bar.conf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   `-- launcher.conf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`-- scripts/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|-- start-bar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|-- toggle-launcher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 xml:space="preserve">    `-- stop</w:t>
            </w:r>
          </w:p>
        </w:tc>
      </w:tr>
    </w:tbl>
    <w:p>
      <w:pPr>
        <w:spacing w:after="0"/>
      </w:pPr>
    </w:p>
    <w:p>
      <w:pPr>
        <w:spacing w:after="100"/>
      </w:pPr>
      <w:r>
        <w:t>Do not create this entire hierarchy at the beginning. It is a target architecture, not Rev 0.</w:t>
      </w:r>
    </w:p>
    <w:p>
      <w:pPr>
        <w:pStyle w:val="Heading1"/>
        <w:keepNext/>
      </w:pPr>
      <w:r>
        <w:t>Actual Rev 0 Scope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F4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/>
                <w:sz w:val="18"/>
              </w:rPr>
              <w:t>kitty-desktop/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|-- README.md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|-- bar.py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|-- theme.toml</w:t>
            </w:r>
            <w:r>
              <w:br/>
            </w:r>
            <w:r>
              <w:rPr>
                <w:rFonts w:ascii="Liberation Mono" w:hAnsi="Liberation Mono"/>
                <w:sz w:val="18"/>
              </w:rPr>
              <w:t>`-- start-bar.sh</w:t>
            </w:r>
          </w:p>
        </w:tc>
      </w:tr>
    </w:tbl>
    <w:p>
      <w:pPr>
        <w:spacing w:after="0"/>
      </w:pPr>
    </w:p>
    <w:p>
      <w:pPr>
        <w:spacing w:after="100"/>
      </w:pPr>
      <w:r>
        <w:t>Rev 0 should do exactly two useful things:</w:t>
      </w:r>
    </w:p>
    <w:p>
      <w:pPr>
        <w:pStyle w:val="ListBullet"/>
        <w:spacing w:after="40"/>
      </w:pPr>
      <w:r>
        <w:t>Render workspace indicators.</w:t>
      </w:r>
    </w:p>
    <w:p>
      <w:pPr>
        <w:pStyle w:val="ListBullet"/>
        <w:spacing w:after="40"/>
      </w:pPr>
      <w:r>
        <w:t>Render the clock.</w:t>
      </w:r>
    </w:p>
    <w:p>
      <w:pPr>
        <w:spacing w:after="100"/>
      </w:pPr>
      <w:r>
        <w:t>MPD can be added in Rev 0 only if it is trivial. The objective is still proving the kitty panel, not completing the bar.</w:t>
      </w:r>
    </w:p>
    <w:p>
      <w:pPr>
        <w:pStyle w:val="Heading1"/>
        <w:keepNext/>
      </w:pPr>
      <w:r>
        <w:t>Development Gates</w:t>
      </w:r>
    </w:p>
    <w:p>
      <w:pPr>
        <w:spacing w:after="60"/>
      </w:pPr>
      <w:r>
        <w:rPr>
          <w:b/>
        </w:rPr>
        <w:t xml:space="preserve">Stage 1 - Layer Surface: </w:t>
      </w:r>
      <w:r>
        <w:t>Static text only.</w:t>
      </w:r>
    </w:p>
    <w:p>
      <w:pPr>
        <w:spacing w:after="60"/>
      </w:pPr>
      <w:r>
        <w:rPr>
          <w:b/>
        </w:rPr>
        <w:t xml:space="preserve">Stage 2 - Dynamic Bar: </w:t>
      </w:r>
      <w:r>
        <w:t>Workspaces + clock.</w:t>
      </w:r>
    </w:p>
    <w:p>
      <w:pPr>
        <w:spacing w:after="60"/>
      </w:pPr>
      <w:r>
        <w:rPr>
          <w:b/>
        </w:rPr>
        <w:t xml:space="preserve">Stage 3 - Useful Bar: </w:t>
      </w:r>
      <w:r>
        <w:t>MPD + volume.</w:t>
      </w:r>
    </w:p>
    <w:p>
      <w:pPr>
        <w:spacing w:after="60"/>
      </w:pPr>
      <w:r>
        <w:rPr>
          <w:b/>
        </w:rPr>
        <w:t xml:space="preserve">Stage 4 - Shared Backend: </w:t>
      </w:r>
      <w:r>
        <w:t>Daemon + IPC.</w:t>
      </w:r>
    </w:p>
    <w:p>
      <w:pPr>
        <w:spacing w:after="60"/>
      </w:pPr>
      <w:r>
        <w:rPr>
          <w:b/>
        </w:rPr>
        <w:t xml:space="preserve">Stage 5 - Launcher: </w:t>
      </w:r>
      <w:r>
        <w:t>.desktop parsing + fuzzy search.</w:t>
      </w:r>
    </w:p>
    <w:p>
      <w:pPr>
        <w:spacing w:after="60"/>
      </w:pPr>
      <w:r>
        <w:rPr>
          <w:b/>
        </w:rPr>
        <w:t xml:space="preserve">Stage 6 - Notifications: </w:t>
      </w:r>
      <w:r>
        <w:t>Freedesktop DBus notification daemon.</w:t>
      </w:r>
    </w:p>
    <w:p>
      <w:pPr>
        <w:spacing w:after="60"/>
      </w:pPr>
      <w:r>
        <w:rPr>
          <w:b/>
        </w:rPr>
        <w:t xml:space="preserve">Stage 7 - Polish: </w:t>
      </w:r>
      <w:r>
        <w:t>Graphics, mouse behavior, richer modules, notification center, and other optional features.</w:t>
      </w:r>
    </w:p>
    <w:p>
      <w:pPr>
        <w:pStyle w:val="Heading1"/>
        <w:keepNext/>
      </w:pPr>
      <w:r>
        <w:t>Early Non-Goals</w:t>
      </w:r>
    </w:p>
    <w:p>
      <w:pPr>
        <w:pStyle w:val="ListBullet"/>
        <w:spacing w:after="40"/>
      </w:pPr>
      <w:r>
        <w:t>Do not rewrite everything as custom kitty kittens before a normal panel-hosted Python program proves the concept.</w:t>
      </w:r>
    </w:p>
    <w:p>
      <w:pPr>
        <w:pStyle w:val="ListBullet"/>
        <w:spacing w:after="40"/>
      </w:pPr>
      <w:r>
        <w:t>Do not build a large IPC framework before the shared daemon is actually needed.</w:t>
      </w:r>
    </w:p>
    <w:p>
      <w:pPr>
        <w:pStyle w:val="ListBullet"/>
        <w:spacing w:after="40"/>
      </w:pPr>
      <w:r>
        <w:t>Do not implement application icons before text launcher search works well.</w:t>
      </w:r>
    </w:p>
    <w:p>
      <w:pPr>
        <w:pStyle w:val="ListBullet"/>
        <w:spacing w:after="40"/>
      </w:pPr>
      <w:r>
        <w:t>Do not add every possible bar module during the prototype.</w:t>
      </w:r>
    </w:p>
    <w:p>
      <w:pPr>
        <w:pStyle w:val="ListBullet"/>
        <w:spacing w:after="40"/>
      </w:pPr>
      <w:r>
        <w:t>Do not merge this experiment into the Quickshell project.</w:t>
      </w:r>
    </w:p>
    <w:p>
      <w:pPr>
        <w:pStyle w:val="ListBullet"/>
        <w:spacing w:after="40"/>
      </w:pPr>
      <w:r>
        <w:t>Do not implement font configuration in the application.</w:t>
      </w:r>
    </w:p>
    <w:p>
      <w:pPr>
        <w:pStyle w:val="Heading1"/>
        <w:keepNext/>
      </w:pPr>
      <w:r>
        <w:t>Immediate Target</w:t>
      </w:r>
    </w:p>
    <w:p>
      <w:pPr>
        <w:spacing w:after="100"/>
      </w:pPr>
      <w:r>
        <w:rPr>
          <w:b/>
        </w:rPr>
        <w:t>Make a real kitty top panel on Hyprland containing nothing but workspace indicators and a clock, and make it visually clean enough to leave running.</w:t>
      </w:r>
    </w:p>
    <w:p>
      <w:pPr>
        <w:spacing w:after="100"/>
      </w:pPr>
      <w:r>
        <w:t>If that passes, continue to MPD/volume. If the surface itself fails, stop and reassess instead of forcing the architecture.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Kitty Desktop Prototype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Kitty Desktop Prototype Plan</dc:title>
  <dc:subject>Hyprland + kitty desktop UI prototype plan</dc:subject>
  <dc:creator>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